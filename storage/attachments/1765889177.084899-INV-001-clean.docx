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Greg Burden-Lowe</w:t>
      </w:r>
    </w:p>
    <w:p>
      <w:r>
        <w:t>15 Barron Way</w:t>
        <w:br/>
        <w:t>Gloucester</w:t>
        <w:br/>
        <w:t>GL1 5NY</w:t>
      </w:r>
    </w:p>
    <w:p>
      <w:r>
        <w:t>Phone: 07506709322</w:t>
        <w:br/>
        <w:t>Email: Greg.Burden-Lowe@outlook.com</w:t>
      </w:r>
    </w:p>
    <w:p/>
    <w:p>
      <w:pPr>
        <w:pStyle w:val="Heading2"/>
      </w:pPr>
      <w:r>
        <w:t>Invoice To:</w:t>
      </w:r>
    </w:p>
    <w:p>
      <w:r>
        <w:t>Behind The Curtain Theatre Productions CIC</w:t>
      </w:r>
    </w:p>
    <w:p>
      <w:r>
        <w:t>Flat 5, Queens Gate</w:t>
        <w:br/>
        <w:t>Gloucester Road</w:t>
        <w:br/>
        <w:t>Cheltenham, GL51 8QA</w:t>
      </w:r>
    </w:p>
    <w:p/>
    <w:p>
      <w:r>
        <w:t>Invoice Number: INV-001</w:t>
      </w:r>
    </w:p>
    <w:p>
      <w:r>
        <w:t>Invoice Date: 08/11/2025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OMWF 25/10/2025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£35</w:t>
            </w:r>
          </w:p>
        </w:tc>
        <w:tc>
          <w:tcPr>
            <w:tcW w:type="dxa" w:w="1728"/>
          </w:tcPr>
          <w:p>
            <w:r>
              <w:t>£35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OMWF 26/10/2025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£35</w:t>
            </w:r>
          </w:p>
        </w:tc>
        <w:tc>
          <w:tcPr>
            <w:tcW w:type="dxa" w:w="1728"/>
          </w:tcPr>
          <w:p>
            <w:r>
              <w:t>£35</w:t>
            </w:r>
          </w:p>
        </w:tc>
      </w:tr>
    </w:tbl>
    <w:p/>
    <w:p>
      <w:r>
        <w:t>Subtotal: £70</w:t>
      </w:r>
    </w:p>
    <w:p>
      <w:r>
        <w:t>Total: £70</w:t>
      </w:r>
    </w:p>
    <w:p/>
    <w:p>
      <w:pPr>
        <w:pStyle w:val="Heading2"/>
      </w:pPr>
      <w:r>
        <w:t>Payment Details</w:t>
      </w:r>
    </w:p>
    <w:p>
      <w:r>
        <w:t>Bank Name: Halifax</w:t>
      </w:r>
    </w:p>
    <w:p>
      <w:r>
        <w:t>Account Name: Gregory Burden-Lowe</w:t>
      </w:r>
    </w:p>
    <w:p>
      <w:r>
        <w:t>Sort Code: 11-64-71</w:t>
      </w:r>
    </w:p>
    <w:p>
      <w:r>
        <w:t>Account Number: 01448760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